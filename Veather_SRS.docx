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B7BB" w14:textId="77777777" w:rsidR="00C23EFD" w:rsidRDefault="00C23EFD">
      <w:pPr>
        <w:pStyle w:val="Heading1"/>
      </w:pPr>
    </w:p>
    <w:p w14:paraId="3CEB8393" w14:textId="77777777" w:rsidR="00C23EFD" w:rsidRDefault="00C23EFD">
      <w:pPr>
        <w:pStyle w:val="Heading1"/>
      </w:pPr>
    </w:p>
    <w:p w14:paraId="76D7E15E" w14:textId="1A8D61BE" w:rsidR="007E7ABC" w:rsidRDefault="00000000">
      <w:pPr>
        <w:pStyle w:val="Heading1"/>
      </w:pPr>
      <w:r>
        <w:t>Software Requirements Specification (SRS)</w:t>
      </w:r>
    </w:p>
    <w:p w14:paraId="15C5D454" w14:textId="77777777" w:rsidR="00C23EFD" w:rsidRPr="00C23EFD" w:rsidRDefault="00C23EFD" w:rsidP="00C23EFD"/>
    <w:p w14:paraId="52EDD67F" w14:textId="77777777" w:rsidR="007E7ABC" w:rsidRDefault="00000000">
      <w:r>
        <w:t>Project Title: Veather – A Visual Weather Dashboard</w:t>
      </w:r>
    </w:p>
    <w:p w14:paraId="094AB004" w14:textId="77777777" w:rsidR="007E7ABC" w:rsidRDefault="00000000">
      <w:r>
        <w:t>Internship: Zaalima Development Pvt. Ltd.</w:t>
      </w:r>
    </w:p>
    <w:p w14:paraId="114F2FD2" w14:textId="77777777" w:rsidR="007E7ABC" w:rsidRDefault="00000000">
      <w:r>
        <w:t>Duration: Month 1 Project – Frontend Module</w:t>
      </w:r>
    </w:p>
    <w:p w14:paraId="25EA3EC4" w14:textId="77777777" w:rsidR="007E7ABC" w:rsidRDefault="00000000">
      <w:r>
        <w:t>Team Size: 4 Members</w:t>
      </w:r>
    </w:p>
    <w:p w14:paraId="2676B6E0" w14:textId="77777777" w:rsidR="007E7ABC" w:rsidRDefault="00000000">
      <w:r>
        <w:t xml:space="preserve">Technology Stack: React JS, Tailwind CSS, </w:t>
      </w:r>
      <w:proofErr w:type="spellStart"/>
      <w:r>
        <w:t>Shadcn</w:t>
      </w:r>
      <w:proofErr w:type="spellEnd"/>
      <w:r>
        <w:t xml:space="preserve">/UI, </w:t>
      </w:r>
      <w:proofErr w:type="spellStart"/>
      <w:r>
        <w:t>TanStack</w:t>
      </w:r>
      <w:proofErr w:type="spellEnd"/>
      <w:r>
        <w:t xml:space="preserve"> Query, Recharts</w:t>
      </w:r>
    </w:p>
    <w:p w14:paraId="069CB49D" w14:textId="77777777" w:rsidR="00C23EFD" w:rsidRDefault="00C23EFD"/>
    <w:p w14:paraId="043D8B80" w14:textId="77777777" w:rsidR="00C23EFD" w:rsidRDefault="00C23EFD"/>
    <w:p w14:paraId="2AE47F92" w14:textId="77777777" w:rsidR="00C23EFD" w:rsidRDefault="00C23EFD"/>
    <w:p w14:paraId="3C230E79" w14:textId="77777777" w:rsidR="00C23EFD" w:rsidRDefault="00C23EFD"/>
    <w:p w14:paraId="1B425CFF" w14:textId="77777777" w:rsidR="00C23EFD" w:rsidRDefault="00C23EFD"/>
    <w:p w14:paraId="177FE39C" w14:textId="77777777" w:rsidR="00C23EFD" w:rsidRDefault="00C23EFD"/>
    <w:p w14:paraId="10873B8D" w14:textId="77777777" w:rsidR="00C23EFD" w:rsidRDefault="00C23EFD"/>
    <w:p w14:paraId="5568F060" w14:textId="77777777" w:rsidR="00C23EFD" w:rsidRDefault="00C23EFD"/>
    <w:p w14:paraId="178C5A07" w14:textId="77777777" w:rsidR="00C23EFD" w:rsidRDefault="00C23EFD"/>
    <w:p w14:paraId="3A81A361" w14:textId="77777777" w:rsidR="00C23EFD" w:rsidRDefault="00C23EFD"/>
    <w:p w14:paraId="44342133" w14:textId="77777777" w:rsidR="00C23EFD" w:rsidRDefault="00C23EFD"/>
    <w:p w14:paraId="25438E8C" w14:textId="77777777" w:rsidR="00C23EFD" w:rsidRDefault="00C23EFD"/>
    <w:p w14:paraId="0AB1216B" w14:textId="77777777" w:rsidR="00C23EFD" w:rsidRDefault="00C23EFD"/>
    <w:p w14:paraId="007DED0B" w14:textId="77777777" w:rsidR="00C23EFD" w:rsidRDefault="00C23EFD"/>
    <w:p w14:paraId="40298932" w14:textId="77777777" w:rsidR="00C23EFD" w:rsidRDefault="00C23EFD"/>
    <w:p w14:paraId="3A142C16" w14:textId="77777777" w:rsidR="00C23EFD" w:rsidRDefault="00C23EFD"/>
    <w:p w14:paraId="687D3326" w14:textId="77777777" w:rsidR="00C23EFD" w:rsidRDefault="00C23EFD"/>
    <w:p w14:paraId="335288C4" w14:textId="77777777" w:rsidR="007E7ABC" w:rsidRDefault="00000000">
      <w:pPr>
        <w:pStyle w:val="Heading2"/>
      </w:pPr>
      <w:r>
        <w:t>1. Introduction</w:t>
      </w:r>
    </w:p>
    <w:p w14:paraId="0055956F" w14:textId="77777777" w:rsidR="007E7ABC" w:rsidRDefault="00000000">
      <w:pPr>
        <w:pStyle w:val="Heading3"/>
      </w:pPr>
      <w:r>
        <w:t>1.1 Purpose</w:t>
      </w:r>
    </w:p>
    <w:p w14:paraId="6E5268B6" w14:textId="77777777" w:rsidR="007E7ABC" w:rsidRDefault="00000000">
      <w:r>
        <w:t>The purpose of Veather is to provide users with real-time weather updates in an easy-to-use, visually appealing dashboard. It integrates the OpenWeatherMap API to display key weather details—temperature, humidity, wind speed, and sky conditions—through a modern interface. The project is developed as part of the Zaalima MERN Internship Program, focusing on improving frontend development and API integration skills.</w:t>
      </w:r>
    </w:p>
    <w:p w14:paraId="6A880075" w14:textId="77777777" w:rsidR="007E7ABC" w:rsidRDefault="00000000">
      <w:pPr>
        <w:pStyle w:val="Heading3"/>
      </w:pPr>
      <w:r>
        <w:t>1.2 Scope</w:t>
      </w:r>
    </w:p>
    <w:p w14:paraId="7E8677C5" w14:textId="77777777" w:rsidR="007E7ABC" w:rsidRDefault="00000000">
      <w:r>
        <w:t>Veather enables users to:</w:t>
      </w:r>
      <w:r>
        <w:br/>
        <w:t>- Search for weather information by city name.</w:t>
      </w:r>
      <w:r>
        <w:br/>
        <w:t>- View current conditions such as temperature, humidity, and wind speed.</w:t>
      </w:r>
      <w:r>
        <w:br/>
        <w:t>- Visualize temperature trends using Recharts.</w:t>
      </w:r>
      <w:r>
        <w:br/>
        <w:t>- Experience a fast, responsive UI built with Tailwind CSS and Shadcn/UI.</w:t>
      </w:r>
      <w:r>
        <w:br/>
        <w:t>The system is frontend-only, built entirely with React JS. It does not include backend or database modules; data is fetched live from the OpenWeatherMap API and displayed on the client side.</w:t>
      </w:r>
    </w:p>
    <w:p w14:paraId="07ADB6A8" w14:textId="77777777" w:rsidR="007E7ABC" w:rsidRDefault="00000000">
      <w:pPr>
        <w:pStyle w:val="Heading3"/>
      </w:pPr>
      <w:r>
        <w:t>1.3 Objectives</w:t>
      </w:r>
    </w:p>
    <w:p w14:paraId="2E4508B3" w14:textId="77777777" w:rsidR="007E7ABC" w:rsidRDefault="00000000">
      <w:r>
        <w:t>User Objectives:</w:t>
      </w:r>
      <w:r>
        <w:br/>
        <w:t>- Access accurate, real-time weather data quickly.</w:t>
      </w:r>
      <w:r>
        <w:br/>
        <w:t>- View weather information through clean visuals and charts.</w:t>
      </w:r>
      <w:r>
        <w:br/>
        <w:t>- Use the application seamlessly across devices.</w:t>
      </w:r>
    </w:p>
    <w:p w14:paraId="296B8150" w14:textId="77777777" w:rsidR="007E7ABC" w:rsidRDefault="00000000">
      <w:r>
        <w:t>System Objectives:</w:t>
      </w:r>
      <w:r>
        <w:br/>
        <w:t>- Fetch and cache data efficiently using TanStack Query.</w:t>
      </w:r>
      <w:r>
        <w:br/>
        <w:t>- Display key metrics through modular React components.</w:t>
      </w:r>
      <w:r>
        <w:br/>
        <w:t>- Maintain responsiveness and stability under different screen sizes.</w:t>
      </w:r>
    </w:p>
    <w:p w14:paraId="25795578" w14:textId="77777777" w:rsidR="00C23EFD" w:rsidRDefault="00C23EFD"/>
    <w:p w14:paraId="7294E1C5" w14:textId="77777777" w:rsidR="00C23EFD" w:rsidRDefault="00C23EFD"/>
    <w:p w14:paraId="09E64B1C" w14:textId="77777777" w:rsidR="00C23EFD" w:rsidRDefault="00C23EFD"/>
    <w:p w14:paraId="328AE513" w14:textId="77777777" w:rsidR="00C23EFD" w:rsidRDefault="00C23EFD"/>
    <w:p w14:paraId="5503D443" w14:textId="77777777" w:rsidR="00C23EFD" w:rsidRDefault="00C23EFD"/>
    <w:p w14:paraId="17B39F08" w14:textId="77777777" w:rsidR="00C23EFD" w:rsidRDefault="00C23EFD"/>
    <w:p w14:paraId="5BBC237C" w14:textId="77777777" w:rsidR="00C23EFD" w:rsidRDefault="00C23EFD"/>
    <w:p w14:paraId="2A03610F" w14:textId="77777777" w:rsidR="00C23EFD" w:rsidRDefault="00C23EFD"/>
    <w:p w14:paraId="07350A91" w14:textId="77777777" w:rsidR="00C23EFD" w:rsidRDefault="00C23EFD"/>
    <w:p w14:paraId="1C4C9C14" w14:textId="77777777" w:rsidR="007E7ABC" w:rsidRDefault="00000000">
      <w:pPr>
        <w:pStyle w:val="Heading2"/>
      </w:pPr>
      <w:r>
        <w:t>2. System Overview</w:t>
      </w:r>
    </w:p>
    <w:p w14:paraId="420C5FB7" w14:textId="77777777" w:rsidR="007E7ABC" w:rsidRDefault="00000000">
      <w:r>
        <w:t>Veather is a single-page React application that retrieves live weather data from the OpenWeatherMap API. TanStack Query handles API calls, caching, and background refetching. Tailwind CSS and Shadcn/UI deliver a modern, responsive design, while Recharts visualizes temperature and humidity trends. The project is deployed on Vercel for easy online access.</w:t>
      </w:r>
    </w:p>
    <w:p w14:paraId="5BC404C2" w14:textId="77777777" w:rsidR="00C23EFD" w:rsidRDefault="00C23EFD"/>
    <w:p w14:paraId="74F71569" w14:textId="77777777" w:rsidR="00C23EFD" w:rsidRDefault="00C23EFD"/>
    <w:p w14:paraId="220D2703" w14:textId="77777777" w:rsidR="00C23EFD" w:rsidRDefault="00C23EFD"/>
    <w:p w14:paraId="709477D9" w14:textId="77777777" w:rsidR="00C23EFD" w:rsidRDefault="00C23EFD"/>
    <w:p w14:paraId="6FC0CF03" w14:textId="77777777" w:rsidR="007E7ABC" w:rsidRDefault="00000000">
      <w:pPr>
        <w:pStyle w:val="Heading2"/>
      </w:pPr>
      <w:r>
        <w:t>3. 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7ABC" w14:paraId="45456C9E" w14:textId="77777777">
        <w:tc>
          <w:tcPr>
            <w:tcW w:w="2880" w:type="dxa"/>
          </w:tcPr>
          <w:p w14:paraId="52D296A2" w14:textId="77777777" w:rsidR="007E7ABC" w:rsidRDefault="00000000">
            <w:r>
              <w:t>ID</w:t>
            </w:r>
          </w:p>
        </w:tc>
        <w:tc>
          <w:tcPr>
            <w:tcW w:w="2880" w:type="dxa"/>
          </w:tcPr>
          <w:p w14:paraId="73E99818" w14:textId="77777777" w:rsidR="007E7ABC" w:rsidRDefault="00000000">
            <w:r>
              <w:t>Function</w:t>
            </w:r>
          </w:p>
        </w:tc>
        <w:tc>
          <w:tcPr>
            <w:tcW w:w="2880" w:type="dxa"/>
          </w:tcPr>
          <w:p w14:paraId="637CC95A" w14:textId="77777777" w:rsidR="007E7ABC" w:rsidRDefault="00000000">
            <w:r>
              <w:t>Description</w:t>
            </w:r>
          </w:p>
        </w:tc>
      </w:tr>
      <w:tr w:rsidR="007E7ABC" w14:paraId="0AA7F8AE" w14:textId="77777777">
        <w:tc>
          <w:tcPr>
            <w:tcW w:w="2880" w:type="dxa"/>
          </w:tcPr>
          <w:p w14:paraId="1364CAF5" w14:textId="77777777" w:rsidR="007E7ABC" w:rsidRDefault="00000000">
            <w:r>
              <w:t>FR1</w:t>
            </w:r>
          </w:p>
        </w:tc>
        <w:tc>
          <w:tcPr>
            <w:tcW w:w="2880" w:type="dxa"/>
          </w:tcPr>
          <w:p w14:paraId="1CCADF84" w14:textId="77777777" w:rsidR="007E7ABC" w:rsidRDefault="00000000">
            <w:r>
              <w:t>City Search</w:t>
            </w:r>
          </w:p>
        </w:tc>
        <w:tc>
          <w:tcPr>
            <w:tcW w:w="2880" w:type="dxa"/>
          </w:tcPr>
          <w:p w14:paraId="2DED7B82" w14:textId="77777777" w:rsidR="007E7ABC" w:rsidRDefault="00000000">
            <w:r>
              <w:t>User enters a city name to get weather data.</w:t>
            </w:r>
          </w:p>
        </w:tc>
      </w:tr>
      <w:tr w:rsidR="007E7ABC" w14:paraId="2042977E" w14:textId="77777777">
        <w:tc>
          <w:tcPr>
            <w:tcW w:w="2880" w:type="dxa"/>
          </w:tcPr>
          <w:p w14:paraId="68FBE581" w14:textId="77777777" w:rsidR="007E7ABC" w:rsidRDefault="00000000">
            <w:r>
              <w:t>FR2</w:t>
            </w:r>
          </w:p>
        </w:tc>
        <w:tc>
          <w:tcPr>
            <w:tcW w:w="2880" w:type="dxa"/>
          </w:tcPr>
          <w:p w14:paraId="22A06BD8" w14:textId="77777777" w:rsidR="007E7ABC" w:rsidRDefault="00000000">
            <w:r>
              <w:t>API Integration</w:t>
            </w:r>
          </w:p>
        </w:tc>
        <w:tc>
          <w:tcPr>
            <w:tcW w:w="2880" w:type="dxa"/>
          </w:tcPr>
          <w:p w14:paraId="7F55F91C" w14:textId="77777777" w:rsidR="007E7ABC" w:rsidRDefault="00000000">
            <w:r>
              <w:t>Fetches live data from OpenWeatherMap API.</w:t>
            </w:r>
          </w:p>
        </w:tc>
      </w:tr>
      <w:tr w:rsidR="007E7ABC" w14:paraId="6A308A0C" w14:textId="77777777">
        <w:tc>
          <w:tcPr>
            <w:tcW w:w="2880" w:type="dxa"/>
          </w:tcPr>
          <w:p w14:paraId="35BA7B0A" w14:textId="77777777" w:rsidR="007E7ABC" w:rsidRDefault="00000000">
            <w:r>
              <w:t>FR3</w:t>
            </w:r>
          </w:p>
        </w:tc>
        <w:tc>
          <w:tcPr>
            <w:tcW w:w="2880" w:type="dxa"/>
          </w:tcPr>
          <w:p w14:paraId="4E0F064C" w14:textId="77777777" w:rsidR="007E7ABC" w:rsidRDefault="00000000">
            <w:r>
              <w:t>Weather Display</w:t>
            </w:r>
          </w:p>
        </w:tc>
        <w:tc>
          <w:tcPr>
            <w:tcW w:w="2880" w:type="dxa"/>
          </w:tcPr>
          <w:p w14:paraId="31717F61" w14:textId="77777777" w:rsidR="007E7ABC" w:rsidRDefault="00000000">
            <w:r>
              <w:t>Shows temperature, humidity, wind speed, and condition.</w:t>
            </w:r>
          </w:p>
        </w:tc>
      </w:tr>
      <w:tr w:rsidR="007E7ABC" w14:paraId="63B06795" w14:textId="77777777">
        <w:tc>
          <w:tcPr>
            <w:tcW w:w="2880" w:type="dxa"/>
          </w:tcPr>
          <w:p w14:paraId="632CD815" w14:textId="77777777" w:rsidR="007E7ABC" w:rsidRDefault="00000000">
            <w:r>
              <w:t>FR4</w:t>
            </w:r>
          </w:p>
        </w:tc>
        <w:tc>
          <w:tcPr>
            <w:tcW w:w="2880" w:type="dxa"/>
          </w:tcPr>
          <w:p w14:paraId="4A6A82C8" w14:textId="77777777" w:rsidR="007E7ABC" w:rsidRDefault="00000000">
            <w:r>
              <w:t>Chart Visualization</w:t>
            </w:r>
          </w:p>
        </w:tc>
        <w:tc>
          <w:tcPr>
            <w:tcW w:w="2880" w:type="dxa"/>
          </w:tcPr>
          <w:p w14:paraId="732814BC" w14:textId="77777777" w:rsidR="007E7ABC" w:rsidRDefault="00000000">
            <w:r>
              <w:t>Displays temperature trend graph using Recharts.</w:t>
            </w:r>
          </w:p>
        </w:tc>
      </w:tr>
      <w:tr w:rsidR="007E7ABC" w14:paraId="3BDF95CA" w14:textId="77777777">
        <w:tc>
          <w:tcPr>
            <w:tcW w:w="2880" w:type="dxa"/>
          </w:tcPr>
          <w:p w14:paraId="01829F91" w14:textId="77777777" w:rsidR="007E7ABC" w:rsidRDefault="00000000">
            <w:r>
              <w:t>FR5</w:t>
            </w:r>
          </w:p>
        </w:tc>
        <w:tc>
          <w:tcPr>
            <w:tcW w:w="2880" w:type="dxa"/>
          </w:tcPr>
          <w:p w14:paraId="0B302863" w14:textId="77777777" w:rsidR="007E7ABC" w:rsidRDefault="00000000">
            <w:r>
              <w:t>Error Handling</w:t>
            </w:r>
          </w:p>
        </w:tc>
        <w:tc>
          <w:tcPr>
            <w:tcW w:w="2880" w:type="dxa"/>
          </w:tcPr>
          <w:p w14:paraId="518A25F9" w14:textId="77777777" w:rsidR="007E7ABC" w:rsidRDefault="00000000">
            <w:r>
              <w:t>Displays error message for invalid city input or API failure.</w:t>
            </w:r>
          </w:p>
        </w:tc>
      </w:tr>
      <w:tr w:rsidR="00C23EFD" w14:paraId="474EE964" w14:textId="77777777">
        <w:tc>
          <w:tcPr>
            <w:tcW w:w="2880" w:type="dxa"/>
          </w:tcPr>
          <w:p w14:paraId="29C04B62" w14:textId="77777777" w:rsidR="00C23EFD" w:rsidRDefault="00C23EFD"/>
          <w:p w14:paraId="3DD1741B" w14:textId="77777777" w:rsidR="00C23EFD" w:rsidRDefault="00C23EFD"/>
          <w:p w14:paraId="2728DBF7" w14:textId="77777777" w:rsidR="00C23EFD" w:rsidRDefault="00C23EFD"/>
          <w:p w14:paraId="2F2781DA" w14:textId="77777777" w:rsidR="00C23EFD" w:rsidRDefault="00C23EFD"/>
          <w:p w14:paraId="2AF00C72" w14:textId="77777777" w:rsidR="00C23EFD" w:rsidRDefault="00C23EFD"/>
          <w:p w14:paraId="45480204" w14:textId="77777777" w:rsidR="00C23EFD" w:rsidRDefault="00C23EFD"/>
          <w:p w14:paraId="0F6A5F1C" w14:textId="77777777" w:rsidR="00C23EFD" w:rsidRDefault="00C23EFD"/>
        </w:tc>
        <w:tc>
          <w:tcPr>
            <w:tcW w:w="2880" w:type="dxa"/>
          </w:tcPr>
          <w:p w14:paraId="7ECF5EFA" w14:textId="77777777" w:rsidR="00C23EFD" w:rsidRDefault="00C23EFD"/>
        </w:tc>
        <w:tc>
          <w:tcPr>
            <w:tcW w:w="2880" w:type="dxa"/>
          </w:tcPr>
          <w:p w14:paraId="747BAAA8" w14:textId="77777777" w:rsidR="00C23EFD" w:rsidRDefault="00C23EFD"/>
        </w:tc>
      </w:tr>
    </w:tbl>
    <w:p w14:paraId="0B823DC1" w14:textId="77777777" w:rsidR="007E7ABC" w:rsidRDefault="00000000">
      <w:pPr>
        <w:pStyle w:val="Heading2"/>
      </w:pPr>
      <w:r>
        <w:t>4. Non-Functional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7ABC" w14:paraId="0E65E90F" w14:textId="77777777">
        <w:tc>
          <w:tcPr>
            <w:tcW w:w="2880" w:type="dxa"/>
          </w:tcPr>
          <w:p w14:paraId="1E87C0A6" w14:textId="77777777" w:rsidR="007E7ABC" w:rsidRDefault="00000000">
            <w:r>
              <w:t>ID</w:t>
            </w:r>
          </w:p>
        </w:tc>
        <w:tc>
          <w:tcPr>
            <w:tcW w:w="2880" w:type="dxa"/>
          </w:tcPr>
          <w:p w14:paraId="58F6683C" w14:textId="77777777" w:rsidR="007E7ABC" w:rsidRDefault="00000000">
            <w:r>
              <w:t>Requirement</w:t>
            </w:r>
          </w:p>
        </w:tc>
        <w:tc>
          <w:tcPr>
            <w:tcW w:w="2880" w:type="dxa"/>
          </w:tcPr>
          <w:p w14:paraId="0009AE07" w14:textId="77777777" w:rsidR="007E7ABC" w:rsidRDefault="00000000">
            <w:r>
              <w:t>Description</w:t>
            </w:r>
          </w:p>
        </w:tc>
      </w:tr>
      <w:tr w:rsidR="007E7ABC" w14:paraId="299FAB6C" w14:textId="77777777">
        <w:tc>
          <w:tcPr>
            <w:tcW w:w="2880" w:type="dxa"/>
          </w:tcPr>
          <w:p w14:paraId="76AAA5DC" w14:textId="77777777" w:rsidR="007E7ABC" w:rsidRDefault="00000000">
            <w:r>
              <w:t>NFR1</w:t>
            </w:r>
          </w:p>
        </w:tc>
        <w:tc>
          <w:tcPr>
            <w:tcW w:w="2880" w:type="dxa"/>
          </w:tcPr>
          <w:p w14:paraId="0BA9E660" w14:textId="77777777" w:rsidR="007E7ABC" w:rsidRDefault="00000000">
            <w:r>
              <w:t>Performance</w:t>
            </w:r>
          </w:p>
        </w:tc>
        <w:tc>
          <w:tcPr>
            <w:tcW w:w="2880" w:type="dxa"/>
          </w:tcPr>
          <w:p w14:paraId="0FF79F1C" w14:textId="77777777" w:rsidR="007E7ABC" w:rsidRDefault="00000000">
            <w:r>
              <w:t>Results should appear within 2 seconds of query.</w:t>
            </w:r>
          </w:p>
        </w:tc>
      </w:tr>
      <w:tr w:rsidR="007E7ABC" w14:paraId="458CA89E" w14:textId="77777777">
        <w:tc>
          <w:tcPr>
            <w:tcW w:w="2880" w:type="dxa"/>
          </w:tcPr>
          <w:p w14:paraId="6D801530" w14:textId="77777777" w:rsidR="007E7ABC" w:rsidRDefault="00000000">
            <w:r>
              <w:t>NFR2</w:t>
            </w:r>
          </w:p>
        </w:tc>
        <w:tc>
          <w:tcPr>
            <w:tcW w:w="2880" w:type="dxa"/>
          </w:tcPr>
          <w:p w14:paraId="65B9D32A" w14:textId="77777777" w:rsidR="007E7ABC" w:rsidRDefault="00000000">
            <w:r>
              <w:t>Usability</w:t>
            </w:r>
          </w:p>
        </w:tc>
        <w:tc>
          <w:tcPr>
            <w:tcW w:w="2880" w:type="dxa"/>
          </w:tcPr>
          <w:p w14:paraId="24E6CE7F" w14:textId="77777777" w:rsidR="007E7ABC" w:rsidRDefault="00000000">
            <w:r>
              <w:t>Interface must be simple, clear, and responsive.</w:t>
            </w:r>
          </w:p>
        </w:tc>
      </w:tr>
      <w:tr w:rsidR="007E7ABC" w14:paraId="23AFA128" w14:textId="77777777">
        <w:tc>
          <w:tcPr>
            <w:tcW w:w="2880" w:type="dxa"/>
          </w:tcPr>
          <w:p w14:paraId="402D7E01" w14:textId="77777777" w:rsidR="007E7ABC" w:rsidRDefault="00000000">
            <w:r>
              <w:t>NFR3</w:t>
            </w:r>
          </w:p>
        </w:tc>
        <w:tc>
          <w:tcPr>
            <w:tcW w:w="2880" w:type="dxa"/>
          </w:tcPr>
          <w:p w14:paraId="2C47C694" w14:textId="77777777" w:rsidR="007E7ABC" w:rsidRDefault="00000000">
            <w:r>
              <w:t>Compatibility</w:t>
            </w:r>
          </w:p>
        </w:tc>
        <w:tc>
          <w:tcPr>
            <w:tcW w:w="2880" w:type="dxa"/>
          </w:tcPr>
          <w:p w14:paraId="5899E9EA" w14:textId="77777777" w:rsidR="007E7ABC" w:rsidRDefault="00000000">
            <w:r>
              <w:t>Supports Chrome, Edge, and Firefox browsers.</w:t>
            </w:r>
          </w:p>
        </w:tc>
      </w:tr>
      <w:tr w:rsidR="007E7ABC" w14:paraId="204B6419" w14:textId="77777777">
        <w:tc>
          <w:tcPr>
            <w:tcW w:w="2880" w:type="dxa"/>
          </w:tcPr>
          <w:p w14:paraId="23C64BA2" w14:textId="77777777" w:rsidR="007E7ABC" w:rsidRDefault="00000000">
            <w:r>
              <w:t>NFR4</w:t>
            </w:r>
          </w:p>
        </w:tc>
        <w:tc>
          <w:tcPr>
            <w:tcW w:w="2880" w:type="dxa"/>
          </w:tcPr>
          <w:p w14:paraId="09504000" w14:textId="77777777" w:rsidR="007E7ABC" w:rsidRDefault="00000000">
            <w:r>
              <w:t>Security</w:t>
            </w:r>
          </w:p>
        </w:tc>
        <w:tc>
          <w:tcPr>
            <w:tcW w:w="2880" w:type="dxa"/>
          </w:tcPr>
          <w:p w14:paraId="66B3F1AD" w14:textId="77777777" w:rsidR="007E7ABC" w:rsidRDefault="00000000">
            <w:r>
              <w:t>API key stored securely in `.env` file.</w:t>
            </w:r>
          </w:p>
        </w:tc>
      </w:tr>
      <w:tr w:rsidR="007E7ABC" w14:paraId="4617AF32" w14:textId="77777777">
        <w:tc>
          <w:tcPr>
            <w:tcW w:w="2880" w:type="dxa"/>
          </w:tcPr>
          <w:p w14:paraId="074BDC4A" w14:textId="77777777" w:rsidR="007E7ABC" w:rsidRDefault="00000000">
            <w:r>
              <w:t>NFR5</w:t>
            </w:r>
          </w:p>
        </w:tc>
        <w:tc>
          <w:tcPr>
            <w:tcW w:w="2880" w:type="dxa"/>
          </w:tcPr>
          <w:p w14:paraId="044EC81F" w14:textId="77777777" w:rsidR="007E7ABC" w:rsidRDefault="00000000">
            <w:r>
              <w:t>Maintainability</w:t>
            </w:r>
          </w:p>
        </w:tc>
        <w:tc>
          <w:tcPr>
            <w:tcW w:w="2880" w:type="dxa"/>
          </w:tcPr>
          <w:p w14:paraId="5D5FFA71" w14:textId="77777777" w:rsidR="007E7ABC" w:rsidRDefault="00000000">
            <w:r>
              <w:t>Component-based React structure for easy updates.</w:t>
            </w:r>
          </w:p>
        </w:tc>
      </w:tr>
      <w:tr w:rsidR="00C23EFD" w14:paraId="49FB01CF" w14:textId="77777777">
        <w:tc>
          <w:tcPr>
            <w:tcW w:w="2880" w:type="dxa"/>
          </w:tcPr>
          <w:p w14:paraId="23648C3C" w14:textId="77777777" w:rsidR="00C23EFD" w:rsidRDefault="00C23EFD"/>
          <w:p w14:paraId="10A66772" w14:textId="77777777" w:rsidR="00C23EFD" w:rsidRDefault="00C23EFD"/>
        </w:tc>
        <w:tc>
          <w:tcPr>
            <w:tcW w:w="2880" w:type="dxa"/>
          </w:tcPr>
          <w:p w14:paraId="5ADB3084" w14:textId="77777777" w:rsidR="00C23EFD" w:rsidRDefault="00C23EFD"/>
        </w:tc>
        <w:tc>
          <w:tcPr>
            <w:tcW w:w="2880" w:type="dxa"/>
          </w:tcPr>
          <w:p w14:paraId="25E12952" w14:textId="77777777" w:rsidR="00C23EFD" w:rsidRDefault="00C23EFD"/>
        </w:tc>
      </w:tr>
    </w:tbl>
    <w:p w14:paraId="15A8EB75" w14:textId="77777777" w:rsidR="007E7ABC" w:rsidRDefault="00000000">
      <w:pPr>
        <w:pStyle w:val="Heading2"/>
      </w:pPr>
      <w:r>
        <w:t>5. Technology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7ABC" w14:paraId="0BAF7BD7" w14:textId="77777777">
        <w:tc>
          <w:tcPr>
            <w:tcW w:w="4320" w:type="dxa"/>
          </w:tcPr>
          <w:p w14:paraId="0C5D9643" w14:textId="77777777" w:rsidR="007E7ABC" w:rsidRDefault="00000000">
            <w:r>
              <w:t>Component</w:t>
            </w:r>
          </w:p>
        </w:tc>
        <w:tc>
          <w:tcPr>
            <w:tcW w:w="4320" w:type="dxa"/>
          </w:tcPr>
          <w:p w14:paraId="7D5A4900" w14:textId="77777777" w:rsidR="007E7ABC" w:rsidRDefault="00000000">
            <w:r>
              <w:t>Technology</w:t>
            </w:r>
          </w:p>
        </w:tc>
      </w:tr>
      <w:tr w:rsidR="007E7ABC" w14:paraId="2AD1200E" w14:textId="77777777">
        <w:tc>
          <w:tcPr>
            <w:tcW w:w="4320" w:type="dxa"/>
          </w:tcPr>
          <w:p w14:paraId="662E9DE0" w14:textId="77777777" w:rsidR="007E7ABC" w:rsidRDefault="00000000">
            <w:r>
              <w:t>Frontend Framework</w:t>
            </w:r>
          </w:p>
        </w:tc>
        <w:tc>
          <w:tcPr>
            <w:tcW w:w="4320" w:type="dxa"/>
          </w:tcPr>
          <w:p w14:paraId="256B921D" w14:textId="77777777" w:rsidR="007E7ABC" w:rsidRDefault="00000000">
            <w:r>
              <w:t>React JS (JavaScript)</w:t>
            </w:r>
          </w:p>
        </w:tc>
      </w:tr>
      <w:tr w:rsidR="007E7ABC" w14:paraId="07DFFCD5" w14:textId="77777777">
        <w:tc>
          <w:tcPr>
            <w:tcW w:w="4320" w:type="dxa"/>
          </w:tcPr>
          <w:p w14:paraId="33C7716F" w14:textId="77777777" w:rsidR="007E7ABC" w:rsidRDefault="00000000">
            <w:r>
              <w:t>Styling</w:t>
            </w:r>
          </w:p>
        </w:tc>
        <w:tc>
          <w:tcPr>
            <w:tcW w:w="4320" w:type="dxa"/>
          </w:tcPr>
          <w:p w14:paraId="05577995" w14:textId="77777777" w:rsidR="007E7ABC" w:rsidRDefault="00000000">
            <w:r>
              <w:t>Tailwind CSS</w:t>
            </w:r>
          </w:p>
        </w:tc>
      </w:tr>
      <w:tr w:rsidR="007E7ABC" w14:paraId="7C8C333B" w14:textId="77777777">
        <w:tc>
          <w:tcPr>
            <w:tcW w:w="4320" w:type="dxa"/>
          </w:tcPr>
          <w:p w14:paraId="36F33798" w14:textId="77777777" w:rsidR="007E7ABC" w:rsidRDefault="00000000">
            <w:r>
              <w:t>UI Components</w:t>
            </w:r>
          </w:p>
        </w:tc>
        <w:tc>
          <w:tcPr>
            <w:tcW w:w="4320" w:type="dxa"/>
          </w:tcPr>
          <w:p w14:paraId="2BA88F3F" w14:textId="77777777" w:rsidR="007E7ABC" w:rsidRDefault="00000000">
            <w:r>
              <w:t>Shadcn/UI</w:t>
            </w:r>
          </w:p>
        </w:tc>
      </w:tr>
      <w:tr w:rsidR="007E7ABC" w14:paraId="1FBBA397" w14:textId="77777777">
        <w:tc>
          <w:tcPr>
            <w:tcW w:w="4320" w:type="dxa"/>
          </w:tcPr>
          <w:p w14:paraId="29966C59" w14:textId="77777777" w:rsidR="007E7ABC" w:rsidRDefault="00000000">
            <w:r>
              <w:t>Data Fetching</w:t>
            </w:r>
          </w:p>
        </w:tc>
        <w:tc>
          <w:tcPr>
            <w:tcW w:w="4320" w:type="dxa"/>
          </w:tcPr>
          <w:p w14:paraId="0AC76D60" w14:textId="77777777" w:rsidR="007E7ABC" w:rsidRDefault="00000000">
            <w:r>
              <w:t>TanStack Query</w:t>
            </w:r>
          </w:p>
        </w:tc>
      </w:tr>
      <w:tr w:rsidR="007E7ABC" w14:paraId="4F36C886" w14:textId="77777777">
        <w:tc>
          <w:tcPr>
            <w:tcW w:w="4320" w:type="dxa"/>
          </w:tcPr>
          <w:p w14:paraId="7C7F95AB" w14:textId="77777777" w:rsidR="007E7ABC" w:rsidRDefault="00000000">
            <w:r>
              <w:t>Charts</w:t>
            </w:r>
          </w:p>
        </w:tc>
        <w:tc>
          <w:tcPr>
            <w:tcW w:w="4320" w:type="dxa"/>
          </w:tcPr>
          <w:p w14:paraId="459DBBB4" w14:textId="77777777" w:rsidR="007E7ABC" w:rsidRDefault="00000000">
            <w:r>
              <w:t>Recharts</w:t>
            </w:r>
          </w:p>
        </w:tc>
      </w:tr>
      <w:tr w:rsidR="007E7ABC" w14:paraId="19A86FCA" w14:textId="77777777">
        <w:tc>
          <w:tcPr>
            <w:tcW w:w="4320" w:type="dxa"/>
          </w:tcPr>
          <w:p w14:paraId="03B7983F" w14:textId="77777777" w:rsidR="007E7ABC" w:rsidRDefault="00000000">
            <w:r>
              <w:t>API</w:t>
            </w:r>
          </w:p>
        </w:tc>
        <w:tc>
          <w:tcPr>
            <w:tcW w:w="4320" w:type="dxa"/>
          </w:tcPr>
          <w:p w14:paraId="35585B04" w14:textId="77777777" w:rsidR="007E7ABC" w:rsidRDefault="00000000">
            <w:r>
              <w:t>OpenWeatherMap API</w:t>
            </w:r>
          </w:p>
        </w:tc>
      </w:tr>
      <w:tr w:rsidR="007E7ABC" w14:paraId="3571FD22" w14:textId="77777777">
        <w:tc>
          <w:tcPr>
            <w:tcW w:w="4320" w:type="dxa"/>
          </w:tcPr>
          <w:p w14:paraId="6DD548DC" w14:textId="77777777" w:rsidR="007E7ABC" w:rsidRDefault="00000000">
            <w:r>
              <w:t>Deployment</w:t>
            </w:r>
          </w:p>
        </w:tc>
        <w:tc>
          <w:tcPr>
            <w:tcW w:w="4320" w:type="dxa"/>
          </w:tcPr>
          <w:p w14:paraId="7AD12AC3" w14:textId="77777777" w:rsidR="007E7ABC" w:rsidRDefault="00000000">
            <w:proofErr w:type="spellStart"/>
            <w:r>
              <w:t>Vercel</w:t>
            </w:r>
            <w:proofErr w:type="spellEnd"/>
          </w:p>
          <w:p w14:paraId="6A5CD1AD" w14:textId="77777777" w:rsidR="00C23EFD" w:rsidRDefault="00C23EFD"/>
          <w:p w14:paraId="3699A163" w14:textId="77777777" w:rsidR="00C23EFD" w:rsidRDefault="00C23EFD"/>
          <w:p w14:paraId="7A60049E" w14:textId="77777777" w:rsidR="00C23EFD" w:rsidRDefault="00C23EFD"/>
          <w:p w14:paraId="5A3D2824" w14:textId="77777777" w:rsidR="00C23EFD" w:rsidRDefault="00C23EFD"/>
          <w:p w14:paraId="00D87CCB" w14:textId="77777777" w:rsidR="00C23EFD" w:rsidRDefault="00C23EFD"/>
          <w:p w14:paraId="2A590DC5" w14:textId="77777777" w:rsidR="00C23EFD" w:rsidRDefault="00C23EFD"/>
        </w:tc>
      </w:tr>
    </w:tbl>
    <w:p w14:paraId="7108CE86" w14:textId="77777777" w:rsidR="007E7ABC" w:rsidRDefault="00000000">
      <w:pPr>
        <w:pStyle w:val="Heading2"/>
      </w:pPr>
      <w:r>
        <w:lastRenderedPageBreak/>
        <w:t>6. Expected Outcome</w:t>
      </w:r>
    </w:p>
    <w:p w14:paraId="79E7EE53" w14:textId="77777777" w:rsidR="007E7ABC" w:rsidRDefault="00000000">
      <w:r>
        <w:t>The application will display real-time weather information for any city, along with temperature trend charts and a responsive UI. It will enhance user experience through fast performance, clear visuals, and smooth transitions, showcasing the team’s frontend skills.</w:t>
      </w:r>
    </w:p>
    <w:p w14:paraId="62ED2F39" w14:textId="77777777" w:rsidR="00C23EFD" w:rsidRDefault="00C23EFD"/>
    <w:p w14:paraId="78C44AF5" w14:textId="77777777" w:rsidR="00C23EFD" w:rsidRDefault="00C23EFD"/>
    <w:p w14:paraId="51AEEBE6" w14:textId="77777777" w:rsidR="007E7ABC" w:rsidRDefault="00000000">
      <w:pPr>
        <w:pStyle w:val="Heading2"/>
      </w:pPr>
      <w:r>
        <w:t>7. Future Enhancements</w:t>
      </w:r>
    </w:p>
    <w:p w14:paraId="4A4CE76F" w14:textId="77777777" w:rsidR="003A5C0D" w:rsidRPr="003A5C0D" w:rsidRDefault="003A5C0D" w:rsidP="003A5C0D">
      <w:pPr>
        <w:rPr>
          <w:sz w:val="2"/>
          <w:szCs w:val="2"/>
        </w:rPr>
      </w:pPr>
    </w:p>
    <w:p w14:paraId="4B753269" w14:textId="56FA087E" w:rsidR="003A5C0D" w:rsidRPr="003A5C0D" w:rsidRDefault="003A5C0D" w:rsidP="003A5C0D">
      <w:pPr>
        <w:rPr>
          <w:lang w:val="en-IN"/>
        </w:rPr>
      </w:pPr>
      <w:r w:rsidRPr="003A5C0D">
        <w:rPr>
          <w:lang w:val="en-IN"/>
        </w:rPr>
        <w:t xml:space="preserve">- </w:t>
      </w:r>
      <w:r w:rsidRPr="003A5C0D">
        <w:rPr>
          <w:lang w:val="en-IN"/>
        </w:rPr>
        <w:t>Add multi-language support for global users.</w:t>
      </w:r>
    </w:p>
    <w:p w14:paraId="6A1BD410" w14:textId="049D1B9C" w:rsidR="003A5C0D" w:rsidRPr="003A5C0D" w:rsidRDefault="003A5C0D" w:rsidP="003A5C0D">
      <w:pPr>
        <w:rPr>
          <w:lang w:val="en-IN"/>
        </w:rPr>
      </w:pPr>
      <w:r w:rsidRPr="003A5C0D">
        <w:rPr>
          <w:lang w:val="en-IN"/>
        </w:rPr>
        <w:t xml:space="preserve">- </w:t>
      </w:r>
      <w:r w:rsidRPr="003A5C0D">
        <w:rPr>
          <w:lang w:val="en-IN"/>
        </w:rPr>
        <w:t>Expand forecast UI with more detailed metrics (AQI, sunrise/sunset).</w:t>
      </w:r>
    </w:p>
    <w:p w14:paraId="48A3558F" w14:textId="12B14304" w:rsidR="003A5C0D" w:rsidRPr="003A5C0D" w:rsidRDefault="003A5C0D" w:rsidP="003A5C0D">
      <w:pPr>
        <w:rPr>
          <w:lang w:val="en-IN"/>
        </w:rPr>
      </w:pPr>
      <w:r w:rsidRPr="003A5C0D">
        <w:rPr>
          <w:lang w:val="en-IN"/>
        </w:rPr>
        <w:t xml:space="preserve">- </w:t>
      </w:r>
      <w:r w:rsidRPr="003A5C0D">
        <w:rPr>
          <w:lang w:val="en-IN"/>
        </w:rPr>
        <w:t>Add offline mode using service workers for cached cities.</w:t>
      </w:r>
    </w:p>
    <w:p w14:paraId="3D16306E" w14:textId="7164ADF5" w:rsidR="003A5C0D" w:rsidRPr="003A5C0D" w:rsidRDefault="003A5C0D" w:rsidP="003A5C0D">
      <w:pPr>
        <w:rPr>
          <w:lang w:val="en-IN"/>
        </w:rPr>
      </w:pPr>
      <w:r w:rsidRPr="003A5C0D">
        <w:rPr>
          <w:lang w:val="en-IN"/>
        </w:rPr>
        <w:t xml:space="preserve">- </w:t>
      </w:r>
      <w:r w:rsidRPr="003A5C0D">
        <w:rPr>
          <w:lang w:val="en-IN"/>
        </w:rPr>
        <w:t xml:space="preserve">Integrate a weekly forecast using the </w:t>
      </w:r>
      <w:proofErr w:type="spellStart"/>
      <w:r w:rsidRPr="003A5C0D">
        <w:rPr>
          <w:lang w:val="en-IN"/>
        </w:rPr>
        <w:t>OneCall</w:t>
      </w:r>
      <w:proofErr w:type="spellEnd"/>
      <w:r w:rsidRPr="003A5C0D">
        <w:rPr>
          <w:lang w:val="en-IN"/>
        </w:rPr>
        <w:t xml:space="preserve"> API (if enabled).</w:t>
      </w:r>
    </w:p>
    <w:p w14:paraId="4DC9B220" w14:textId="77777777" w:rsidR="00C23EFD" w:rsidRDefault="00C23EFD"/>
    <w:p w14:paraId="580BC291" w14:textId="77777777" w:rsidR="00C23EFD" w:rsidRDefault="00C23EFD"/>
    <w:p w14:paraId="1D7B151B" w14:textId="77777777" w:rsidR="007E7ABC" w:rsidRDefault="00000000">
      <w:pPr>
        <w:pStyle w:val="Heading2"/>
      </w:pPr>
      <w:r>
        <w:t>8. References</w:t>
      </w:r>
    </w:p>
    <w:p w14:paraId="15E56C47" w14:textId="77777777" w:rsidR="007E7ABC" w:rsidRDefault="00000000">
      <w:r>
        <w:t>- OpenWeatherMap API: https://openweathermap.org/api</w:t>
      </w:r>
      <w:r>
        <w:br/>
        <w:t>- TanStack Query Docs: https://tanstack.com/query/latest</w:t>
      </w:r>
      <w:r>
        <w:br/>
        <w:t>- Tailwind CSS Docs: https://tailwindcss.com/docs</w:t>
      </w:r>
      <w:r>
        <w:br/>
        <w:t>- Recharts Docs: https://recharts.org</w:t>
      </w:r>
      <w:r>
        <w:br/>
        <w:t>- Shadcn/UI Docs: https://ui.shadcn.com</w:t>
      </w:r>
    </w:p>
    <w:sectPr w:rsidR="007E7A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0549003">
    <w:abstractNumId w:val="8"/>
  </w:num>
  <w:num w:numId="2" w16cid:durableId="28381759">
    <w:abstractNumId w:val="6"/>
  </w:num>
  <w:num w:numId="3" w16cid:durableId="1773276489">
    <w:abstractNumId w:val="5"/>
  </w:num>
  <w:num w:numId="4" w16cid:durableId="880364516">
    <w:abstractNumId w:val="4"/>
  </w:num>
  <w:num w:numId="5" w16cid:durableId="944650293">
    <w:abstractNumId w:val="7"/>
  </w:num>
  <w:num w:numId="6" w16cid:durableId="1596400840">
    <w:abstractNumId w:val="3"/>
  </w:num>
  <w:num w:numId="7" w16cid:durableId="1410732034">
    <w:abstractNumId w:val="2"/>
  </w:num>
  <w:num w:numId="8" w16cid:durableId="1263995714">
    <w:abstractNumId w:val="1"/>
  </w:num>
  <w:num w:numId="9" w16cid:durableId="679504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C0D"/>
    <w:rsid w:val="004D41D3"/>
    <w:rsid w:val="007E7ABC"/>
    <w:rsid w:val="00975C41"/>
    <w:rsid w:val="00AA1D8D"/>
    <w:rsid w:val="00B47730"/>
    <w:rsid w:val="00C23E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BE455"/>
  <w14:defaultImageDpi w14:val="300"/>
  <w15:docId w15:val="{5A1296BB-1CDA-4390-A862-06EE3ECA7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A5C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Jeel Patel</cp:lastModifiedBy>
  <cp:revision>3</cp:revision>
  <dcterms:created xsi:type="dcterms:W3CDTF">2013-12-23T23:15:00Z</dcterms:created>
  <dcterms:modified xsi:type="dcterms:W3CDTF">2025-11-20T19:40:00Z</dcterms:modified>
  <cp:category/>
</cp:coreProperties>
</file>